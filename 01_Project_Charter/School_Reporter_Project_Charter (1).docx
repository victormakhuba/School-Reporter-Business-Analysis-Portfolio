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375728D8" w14:paraId="642533CC" wp14:textId="77777777">
      <w:pPr>
        <w:pStyle w:val="Heading1"/>
        <w:spacing w:line="360" w:lineRule="auto"/>
        <w:rPr>
          <w:rFonts w:ascii="Arial Nova" w:hAnsi="Arial Nova" w:eastAsia="Arial Nova" w:cs="Arial Nova"/>
        </w:rPr>
      </w:pPr>
      <w:r w:rsidRPr="375728D8" w:rsidR="375728D8">
        <w:rPr>
          <w:rFonts w:ascii="Arial Nova" w:hAnsi="Arial Nova" w:eastAsia="Arial Nova" w:cs="Arial Nova"/>
        </w:rPr>
        <w:t>School Reporter Project Charter</w:t>
      </w:r>
    </w:p>
    <w:p xmlns:wp14="http://schemas.microsoft.com/office/word/2010/wordml" w:rsidP="375728D8" w14:paraId="2664F4B3" wp14:textId="77777777">
      <w:pPr>
        <w:spacing w:line="360" w:lineRule="auto"/>
        <w:rPr>
          <w:rFonts w:ascii="Arial Nova" w:hAnsi="Arial Nova" w:eastAsia="Arial Nova" w:cs="Arial Nova"/>
          <w:b w:val="1"/>
          <w:bCs w:val="1"/>
        </w:rPr>
      </w:pPr>
      <w:r w:rsidRPr="375728D8" w:rsidR="375728D8">
        <w:rPr>
          <w:rFonts w:ascii="Arial Nova" w:hAnsi="Arial Nova" w:eastAsia="Arial Nova" w:cs="Arial Nova"/>
          <w:b w:val="1"/>
          <w:bCs w:val="1"/>
        </w:rPr>
        <w:t>Executive Summary</w:t>
      </w:r>
    </w:p>
    <w:p xmlns:wp14="http://schemas.microsoft.com/office/word/2010/wordml" w:rsidP="375728D8" w14:paraId="418F68A7" wp14:textId="397BFDC9">
      <w:pPr>
        <w:spacing w:line="360" w:lineRule="auto"/>
        <w:rPr>
          <w:rFonts w:ascii="Arial Nova" w:hAnsi="Arial Nova" w:eastAsia="Arial Nova" w:cs="Arial Nova"/>
        </w:rPr>
      </w:pPr>
      <w:r w:rsidRPr="375728D8" w:rsidR="375728D8">
        <w:rPr>
          <w:rFonts w:ascii="Arial Nova" w:hAnsi="Arial Nova" w:eastAsia="Arial Nova" w:cs="Arial Nova"/>
        </w:rPr>
        <w:t xml:space="preserve">The School Reporter project is a business analysis portfolio project that proposes a digital solution to improve communication and administrative processes within schools. The system enables teachers to manage attendance, homework, learner </w:t>
      </w:r>
      <w:r w:rsidRPr="375728D8" w:rsidR="375728D8">
        <w:rPr>
          <w:rFonts w:ascii="Arial Nova" w:hAnsi="Arial Nova" w:eastAsia="Arial Nova" w:cs="Arial Nova"/>
        </w:rPr>
        <w:t>behaviour</w:t>
      </w:r>
      <w:r w:rsidRPr="375728D8" w:rsidR="375728D8">
        <w:rPr>
          <w:rFonts w:ascii="Arial Nova" w:hAnsi="Arial Nova" w:eastAsia="Arial Nova" w:cs="Arial Nova"/>
        </w:rPr>
        <w:t xml:space="preserve"> and parent communication through a secure, </w:t>
      </w:r>
      <w:r w:rsidRPr="375728D8" w:rsidR="375728D8">
        <w:rPr>
          <w:rFonts w:ascii="Arial Nova" w:hAnsi="Arial Nova" w:eastAsia="Arial Nova" w:cs="Arial Nova"/>
        </w:rPr>
        <w:t>centralised</w:t>
      </w:r>
      <w:r w:rsidRPr="375728D8" w:rsidR="375728D8">
        <w:rPr>
          <w:rFonts w:ascii="Arial Nova" w:hAnsi="Arial Nova" w:eastAsia="Arial Nova" w:cs="Arial Nova"/>
        </w:rPr>
        <w:t xml:space="preserve"> platform. By replacing paper-based processes with digital workflows, the project aims to improve operational efficiency, record </w:t>
      </w:r>
      <w:r w:rsidRPr="375728D8" w:rsidR="375728D8">
        <w:rPr>
          <w:rFonts w:ascii="Arial Nova" w:hAnsi="Arial Nova" w:eastAsia="Arial Nova" w:cs="Arial Nova"/>
        </w:rPr>
        <w:t>accuracy,</w:t>
      </w:r>
      <w:r w:rsidRPr="375728D8" w:rsidR="375728D8">
        <w:rPr>
          <w:rFonts w:ascii="Arial Nova" w:hAnsi="Arial Nova" w:eastAsia="Arial Nova" w:cs="Arial Nova"/>
        </w:rPr>
        <w:t xml:space="preserve"> and stakeholder communication. This project </w:t>
      </w:r>
      <w:r w:rsidRPr="375728D8" w:rsidR="375728D8">
        <w:rPr>
          <w:rFonts w:ascii="Arial Nova" w:hAnsi="Arial Nova" w:eastAsia="Arial Nova" w:cs="Arial Nova"/>
        </w:rPr>
        <w:t>demonstrates</w:t>
      </w:r>
      <w:r w:rsidRPr="375728D8" w:rsidR="375728D8">
        <w:rPr>
          <w:rFonts w:ascii="Arial Nova" w:hAnsi="Arial Nova" w:eastAsia="Arial Nova" w:cs="Arial Nova"/>
        </w:rPr>
        <w:t xml:space="preserve"> the application of Business Analysis techniques, including requirements gathering, process modelling, Agile planning, and solution design.</w:t>
      </w:r>
    </w:p>
    <w:p xmlns:wp14="http://schemas.microsoft.com/office/word/2010/wordml" w:rsidP="375728D8" w14:paraId="2AA1D231" wp14:textId="77777777">
      <w:pPr>
        <w:pStyle w:val="Heading2"/>
        <w:spacing w:line="360" w:lineRule="auto"/>
        <w:rPr>
          <w:rFonts w:ascii="Arial Nova" w:hAnsi="Arial Nova" w:eastAsia="Arial Nova" w:cs="Arial Nova"/>
        </w:rPr>
      </w:pPr>
      <w:r w:rsidRPr="375728D8" w:rsidR="375728D8">
        <w:rPr>
          <w:rFonts w:ascii="Arial Nova" w:hAnsi="Arial Nova" w:eastAsia="Arial Nova" w:cs="Arial Nova"/>
        </w:rPr>
        <w:t>Project Information</w:t>
      </w: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375728D8" w14:paraId="14D4DFDB" wp14:textId="77777777">
        <w:tc>
          <w:tcPr>
            <w:tcW w:w="4320" w:type="dxa"/>
            <w:tcMar/>
          </w:tcPr>
          <w:p w:rsidP="375728D8" w14:paraId="769726BA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Item</w:t>
            </w:r>
          </w:p>
        </w:tc>
        <w:tc>
          <w:tcPr>
            <w:tcW w:w="4320" w:type="dxa"/>
            <w:tcMar/>
          </w:tcPr>
          <w:p w:rsidP="375728D8" w14:paraId="0231F8D0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Details</w:t>
            </w:r>
          </w:p>
        </w:tc>
      </w:tr>
      <w:tr xmlns:wp14="http://schemas.microsoft.com/office/word/2010/wordml" w:rsidTr="375728D8" w14:paraId="4C43BB74" wp14:textId="77777777">
        <w:tc>
          <w:tcPr>
            <w:tcW w:w="4320" w:type="dxa"/>
            <w:tcMar/>
          </w:tcPr>
          <w:p w:rsidP="375728D8" w14:paraId="6253663D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Project Name</w:t>
            </w:r>
          </w:p>
        </w:tc>
        <w:tc>
          <w:tcPr>
            <w:tcW w:w="4320" w:type="dxa"/>
            <w:tcMar/>
          </w:tcPr>
          <w:p w:rsidP="375728D8" w14:paraId="01B7447B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School Reporter</w:t>
            </w:r>
          </w:p>
        </w:tc>
      </w:tr>
      <w:tr xmlns:wp14="http://schemas.microsoft.com/office/word/2010/wordml" w:rsidTr="375728D8" w14:paraId="06331ECF" wp14:textId="77777777">
        <w:trPr>
          <w:trHeight w:val="300"/>
        </w:trPr>
        <w:tc>
          <w:tcPr>
            <w:tcW w:w="4320" w:type="dxa"/>
            <w:tcMar/>
          </w:tcPr>
          <w:p w:rsidP="375728D8" w14:paraId="7F6F1490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Project Type</w:t>
            </w:r>
          </w:p>
        </w:tc>
        <w:tc>
          <w:tcPr>
            <w:tcW w:w="4320" w:type="dxa"/>
            <w:tcMar/>
          </w:tcPr>
          <w:p w:rsidP="375728D8" w14:paraId="18124758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Business Analysis Portfolio Project</w:t>
            </w:r>
          </w:p>
        </w:tc>
      </w:tr>
      <w:tr xmlns:wp14="http://schemas.microsoft.com/office/word/2010/wordml" w:rsidTr="375728D8" w14:paraId="5B712CFD" wp14:textId="77777777">
        <w:tc>
          <w:tcPr>
            <w:tcW w:w="4320" w:type="dxa"/>
            <w:tcMar/>
          </w:tcPr>
          <w:p w:rsidP="375728D8" w14:paraId="52CDFA90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Methodology</w:t>
            </w:r>
          </w:p>
        </w:tc>
        <w:tc>
          <w:tcPr>
            <w:tcW w:w="4320" w:type="dxa"/>
            <w:tcMar/>
          </w:tcPr>
          <w:p w:rsidP="375728D8" w14:paraId="7F5F07C9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Agile</w:t>
            </w:r>
          </w:p>
        </w:tc>
      </w:tr>
      <w:tr xmlns:wp14="http://schemas.microsoft.com/office/word/2010/wordml" w:rsidTr="375728D8" w14:paraId="7BD452D0" wp14:textId="77777777">
        <w:tc>
          <w:tcPr>
            <w:tcW w:w="4320" w:type="dxa"/>
            <w:tcMar/>
          </w:tcPr>
          <w:p w:rsidP="375728D8" w14:paraId="6F55AF5A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Project Sponsor</w:t>
            </w:r>
          </w:p>
        </w:tc>
        <w:tc>
          <w:tcPr>
            <w:tcW w:w="4320" w:type="dxa"/>
            <w:tcMar/>
          </w:tcPr>
          <w:p w:rsidP="375728D8" w14:paraId="38408AFD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School Management</w:t>
            </w:r>
          </w:p>
        </w:tc>
      </w:tr>
      <w:tr xmlns:wp14="http://schemas.microsoft.com/office/word/2010/wordml" w:rsidTr="375728D8" w14:paraId="7A02F24D" wp14:textId="77777777">
        <w:tc>
          <w:tcPr>
            <w:tcW w:w="4320" w:type="dxa"/>
            <w:tcMar/>
          </w:tcPr>
          <w:p w:rsidP="375728D8" w14:paraId="5CE64C25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Project Manager</w:t>
            </w:r>
          </w:p>
        </w:tc>
        <w:tc>
          <w:tcPr>
            <w:tcW w:w="4320" w:type="dxa"/>
            <w:tcMar/>
          </w:tcPr>
          <w:p w:rsidP="375728D8" w14:paraId="78A25E41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Victor Makhuba</w:t>
            </w:r>
          </w:p>
        </w:tc>
      </w:tr>
      <w:tr xmlns:wp14="http://schemas.microsoft.com/office/word/2010/wordml" w:rsidTr="375728D8" w14:paraId="6FEE568A" wp14:textId="77777777">
        <w:tc>
          <w:tcPr>
            <w:tcW w:w="4320" w:type="dxa"/>
            <w:tcMar/>
          </w:tcPr>
          <w:p w:rsidP="375728D8" w14:paraId="2474D213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Business Analyst</w:t>
            </w:r>
          </w:p>
        </w:tc>
        <w:tc>
          <w:tcPr>
            <w:tcW w:w="4320" w:type="dxa"/>
            <w:tcMar/>
          </w:tcPr>
          <w:p w:rsidP="375728D8" w14:paraId="7013600E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Victor Makhuba</w:t>
            </w:r>
          </w:p>
        </w:tc>
      </w:tr>
      <w:tr xmlns:wp14="http://schemas.microsoft.com/office/word/2010/wordml" w:rsidTr="375728D8" w14:paraId="7806E7AF" wp14:textId="77777777">
        <w:tc>
          <w:tcPr>
            <w:tcW w:w="4320" w:type="dxa"/>
            <w:tcMar/>
          </w:tcPr>
          <w:p w:rsidP="375728D8" w14:paraId="6B814A1E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Version</w:t>
            </w:r>
          </w:p>
        </w:tc>
        <w:tc>
          <w:tcPr>
            <w:tcW w:w="4320" w:type="dxa"/>
            <w:tcMar/>
          </w:tcPr>
          <w:p w:rsidP="375728D8" w14:paraId="4B3AA50C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1.0</w:t>
            </w:r>
          </w:p>
        </w:tc>
      </w:tr>
      <w:tr xmlns:wp14="http://schemas.microsoft.com/office/word/2010/wordml" w:rsidTr="375728D8" w14:paraId="594CB4C2" wp14:textId="77777777">
        <w:tc>
          <w:tcPr>
            <w:tcW w:w="4320" w:type="dxa"/>
            <w:tcMar/>
          </w:tcPr>
          <w:p w:rsidP="375728D8" w14:paraId="491072FA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Date</w:t>
            </w:r>
          </w:p>
        </w:tc>
        <w:tc>
          <w:tcPr>
            <w:tcW w:w="4320" w:type="dxa"/>
            <w:tcMar/>
          </w:tcPr>
          <w:p w:rsidP="375728D8" w14:paraId="7F0F9429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August 2026</w:t>
            </w:r>
          </w:p>
        </w:tc>
      </w:tr>
    </w:tbl>
    <w:p xmlns:wp14="http://schemas.microsoft.com/office/word/2010/wordml" w:rsidP="375728D8" w14:paraId="24AE779D" wp14:textId="77777777">
      <w:pPr>
        <w:pStyle w:val="Heading2"/>
        <w:spacing w:line="360" w:lineRule="auto"/>
        <w:rPr>
          <w:rFonts w:ascii="Arial Nova" w:hAnsi="Arial Nova" w:eastAsia="Arial Nova" w:cs="Arial Nova"/>
        </w:rPr>
      </w:pPr>
      <w:r w:rsidRPr="375728D8" w:rsidR="375728D8">
        <w:rPr>
          <w:rFonts w:ascii="Arial Nova" w:hAnsi="Arial Nova" w:eastAsia="Arial Nova" w:cs="Arial Nova"/>
        </w:rPr>
        <w:t>1. Project Purpose</w:t>
      </w:r>
    </w:p>
    <w:p xmlns:wp14="http://schemas.microsoft.com/office/word/2010/wordml" w:rsidP="375728D8" w14:paraId="0EB6D18E" wp14:textId="77777777">
      <w:pPr>
        <w:spacing w:line="360" w:lineRule="auto"/>
        <w:rPr>
          <w:rFonts w:ascii="Arial Nova" w:hAnsi="Arial Nova" w:eastAsia="Arial Nova" w:cs="Arial Nova"/>
        </w:rPr>
      </w:pPr>
      <w:r w:rsidRPr="375728D8" w:rsidR="375728D8">
        <w:rPr>
          <w:rFonts w:ascii="Arial Nova" w:hAnsi="Arial Nova" w:eastAsia="Arial Nova" w:cs="Arial Nova"/>
        </w:rPr>
        <w:t>To provide schools with a centralised platform that streamlines attendance management, homework tracking, learner behaviour management and parent communication through digital processes.</w:t>
      </w:r>
    </w:p>
    <w:p xmlns:wp14="http://schemas.microsoft.com/office/word/2010/wordml" w:rsidP="375728D8" w14:paraId="5C79C54B" wp14:textId="77777777">
      <w:pPr>
        <w:pStyle w:val="Heading2"/>
        <w:spacing w:line="360" w:lineRule="auto"/>
        <w:rPr>
          <w:rFonts w:ascii="Arial Nova" w:hAnsi="Arial Nova" w:eastAsia="Arial Nova" w:cs="Arial Nova"/>
        </w:rPr>
      </w:pPr>
      <w:r w:rsidRPr="375728D8" w:rsidR="375728D8">
        <w:rPr>
          <w:rFonts w:ascii="Arial Nova" w:hAnsi="Arial Nova" w:eastAsia="Arial Nova" w:cs="Arial Nova"/>
        </w:rPr>
        <w:t>2. Business Problem</w:t>
      </w:r>
    </w:p>
    <w:p xmlns:wp14="http://schemas.microsoft.com/office/word/2010/wordml" w:rsidP="375728D8" w14:paraId="23E5120B" wp14:textId="77777777">
      <w:pPr>
        <w:spacing w:line="360" w:lineRule="auto"/>
        <w:rPr>
          <w:rFonts w:ascii="Arial Nova" w:hAnsi="Arial Nova" w:eastAsia="Arial Nova" w:cs="Arial Nova"/>
        </w:rPr>
      </w:pPr>
      <w:r w:rsidRPr="375728D8" w:rsidR="375728D8">
        <w:rPr>
          <w:rFonts w:ascii="Arial Nova" w:hAnsi="Arial Nova" w:eastAsia="Arial Nova" w:cs="Arial Nova"/>
        </w:rPr>
        <w:t>Many schools rely on manual and paper-based processes to manage learner information and communicate with parents. These methods are time-consuming, prone to errors and make it difficult to provide timely updates to parents and school management.</w:t>
      </w:r>
    </w:p>
    <w:p xmlns:wp14="http://schemas.microsoft.com/office/word/2010/wordml" w:rsidP="375728D8" w14:paraId="65B118A7" wp14:textId="77777777">
      <w:pPr>
        <w:pStyle w:val="Heading2"/>
        <w:spacing w:line="360" w:lineRule="auto"/>
        <w:rPr>
          <w:rFonts w:ascii="Arial Nova" w:hAnsi="Arial Nova" w:eastAsia="Arial Nova" w:cs="Arial Nova"/>
        </w:rPr>
      </w:pPr>
      <w:r w:rsidRPr="375728D8" w:rsidR="375728D8">
        <w:rPr>
          <w:rFonts w:ascii="Arial Nova" w:hAnsi="Arial Nova" w:eastAsia="Arial Nova" w:cs="Arial Nova"/>
        </w:rPr>
        <w:t>3. Project Objectives</w:t>
      </w:r>
    </w:p>
    <w:p xmlns:wp14="http://schemas.microsoft.com/office/word/2010/wordml" w:rsidP="375728D8" w14:paraId="2153D4D0" wp14:textId="77777777">
      <w:pPr>
        <w:spacing w:line="360" w:lineRule="auto"/>
        <w:rPr>
          <w:rFonts w:ascii="Arial Nova" w:hAnsi="Arial Nova" w:eastAsia="Arial Nova" w:cs="Arial Nova"/>
        </w:rPr>
      </w:pPr>
      <w:r w:rsidRPr="375728D8" w:rsidR="375728D8">
        <w:rPr>
          <w:rFonts w:ascii="Arial Nova" w:hAnsi="Arial Nova" w:eastAsia="Arial Nova" w:cs="Arial Nova"/>
        </w:rPr>
        <w:t>• Digitise key school administrative processes.</w:t>
      </w:r>
      <w:r>
        <w:br/>
      </w:r>
      <w:r w:rsidRPr="375728D8" w:rsidR="375728D8">
        <w:rPr>
          <w:rFonts w:ascii="Arial Nova" w:hAnsi="Arial Nova" w:eastAsia="Arial Nova" w:cs="Arial Nova"/>
        </w:rPr>
        <w:t>• Improve communication between teachers and parents.</w:t>
      </w:r>
      <w:r>
        <w:br/>
      </w:r>
      <w:r w:rsidRPr="375728D8" w:rsidR="375728D8">
        <w:rPr>
          <w:rFonts w:ascii="Arial Nova" w:hAnsi="Arial Nova" w:eastAsia="Arial Nova" w:cs="Arial Nova"/>
        </w:rPr>
        <w:t>• Provide accurate learner information.</w:t>
      </w:r>
      <w:r>
        <w:br/>
      </w:r>
      <w:r w:rsidRPr="375728D8" w:rsidR="375728D8">
        <w:rPr>
          <w:rFonts w:ascii="Arial Nova" w:hAnsi="Arial Nova" w:eastAsia="Arial Nova" w:cs="Arial Nova"/>
        </w:rPr>
        <w:t>• Reduce manual administrative work.</w:t>
      </w:r>
      <w:r>
        <w:br/>
      </w:r>
      <w:r w:rsidRPr="375728D8" w:rsidR="375728D8">
        <w:rPr>
          <w:rFonts w:ascii="Arial Nova" w:hAnsi="Arial Nova" w:eastAsia="Arial Nova" w:cs="Arial Nova"/>
        </w:rPr>
        <w:t>• Improve reporting and record management.</w:t>
      </w:r>
    </w:p>
    <w:p xmlns:wp14="http://schemas.microsoft.com/office/word/2010/wordml" w:rsidP="375728D8" w14:paraId="2DB78BB4" wp14:textId="77777777">
      <w:pPr>
        <w:pStyle w:val="Heading2"/>
        <w:spacing w:line="360" w:lineRule="auto"/>
        <w:rPr>
          <w:rFonts w:ascii="Arial Nova" w:hAnsi="Arial Nova" w:eastAsia="Arial Nova" w:cs="Arial Nova"/>
        </w:rPr>
      </w:pPr>
      <w:r w:rsidRPr="375728D8" w:rsidR="375728D8">
        <w:rPr>
          <w:rFonts w:ascii="Arial Nova" w:hAnsi="Arial Nova" w:eastAsia="Arial Nova" w:cs="Arial Nova"/>
        </w:rPr>
        <w:t>4. Project Scope</w:t>
      </w:r>
    </w:p>
    <w:p w:rsidR="375728D8" w:rsidP="375728D8" w:rsidRDefault="375728D8" w14:paraId="61A8D92E" w14:textId="1B275D1B">
      <w:pPr>
        <w:spacing w:line="360" w:lineRule="auto"/>
        <w:rPr>
          <w:rFonts w:ascii="Arial Nova" w:hAnsi="Arial Nova" w:eastAsia="Arial Nova" w:cs="Arial Nova"/>
        </w:rPr>
      </w:pPr>
      <w:r w:rsidRPr="375728D8" w:rsidR="375728D8">
        <w:rPr>
          <w:rFonts w:ascii="Arial Nova" w:hAnsi="Arial Nova" w:eastAsia="Arial Nova" w:cs="Arial Nova"/>
        </w:rPr>
        <w:t>In Scope:</w:t>
      </w:r>
      <w:r>
        <w:br/>
      </w:r>
      <w:r w:rsidRPr="375728D8" w:rsidR="375728D8">
        <w:rPr>
          <w:rFonts w:ascii="Arial Nova" w:hAnsi="Arial Nova" w:eastAsia="Arial Nova" w:cs="Arial Nova"/>
        </w:rPr>
        <w:t>• School selection</w:t>
      </w:r>
      <w:r>
        <w:br/>
      </w:r>
      <w:r w:rsidRPr="375728D8" w:rsidR="375728D8">
        <w:rPr>
          <w:rFonts w:ascii="Arial Nova" w:hAnsi="Arial Nova" w:eastAsia="Arial Nova" w:cs="Arial Nova"/>
        </w:rPr>
        <w:t>• Teacher authentication</w:t>
      </w:r>
      <w:r>
        <w:br/>
      </w:r>
      <w:r w:rsidRPr="375728D8" w:rsidR="375728D8">
        <w:rPr>
          <w:rFonts w:ascii="Arial Nova" w:hAnsi="Arial Nova" w:eastAsia="Arial Nova" w:cs="Arial Nova"/>
        </w:rPr>
        <w:t>• Learner management</w:t>
      </w:r>
      <w:r>
        <w:br/>
      </w:r>
      <w:r w:rsidRPr="375728D8" w:rsidR="375728D8">
        <w:rPr>
          <w:rFonts w:ascii="Arial Nova" w:hAnsi="Arial Nova" w:eastAsia="Arial Nova" w:cs="Arial Nova"/>
        </w:rPr>
        <w:t>• Class management</w:t>
      </w:r>
      <w:r>
        <w:br/>
      </w:r>
      <w:r w:rsidRPr="375728D8" w:rsidR="375728D8">
        <w:rPr>
          <w:rFonts w:ascii="Arial Nova" w:hAnsi="Arial Nova" w:eastAsia="Arial Nova" w:cs="Arial Nova"/>
        </w:rPr>
        <w:t>• Attendance management</w:t>
      </w:r>
      <w:r>
        <w:br/>
      </w:r>
      <w:r w:rsidRPr="375728D8" w:rsidR="375728D8">
        <w:rPr>
          <w:rFonts w:ascii="Arial Nova" w:hAnsi="Arial Nova" w:eastAsia="Arial Nova" w:cs="Arial Nova"/>
        </w:rPr>
        <w:t>• Homework management</w:t>
      </w:r>
      <w:r>
        <w:br/>
      </w:r>
      <w:r w:rsidRPr="375728D8" w:rsidR="375728D8">
        <w:rPr>
          <w:rFonts w:ascii="Arial Nova" w:hAnsi="Arial Nova" w:eastAsia="Arial Nova" w:cs="Arial Nova"/>
        </w:rPr>
        <w:t xml:space="preserve">• </w:t>
      </w:r>
      <w:r w:rsidRPr="375728D8" w:rsidR="375728D8">
        <w:rPr>
          <w:rFonts w:ascii="Arial Nova" w:hAnsi="Arial Nova" w:eastAsia="Arial Nova" w:cs="Arial Nova"/>
        </w:rPr>
        <w:t>Behaviour</w:t>
      </w:r>
      <w:r w:rsidRPr="375728D8" w:rsidR="375728D8">
        <w:rPr>
          <w:rFonts w:ascii="Arial Nova" w:hAnsi="Arial Nova" w:eastAsia="Arial Nova" w:cs="Arial Nova"/>
        </w:rPr>
        <w:t xml:space="preserve"> management</w:t>
      </w:r>
      <w:r>
        <w:br/>
      </w:r>
      <w:r w:rsidRPr="375728D8" w:rsidR="375728D8">
        <w:rPr>
          <w:rFonts w:ascii="Arial Nova" w:hAnsi="Arial Nova" w:eastAsia="Arial Nova" w:cs="Arial Nova"/>
        </w:rPr>
        <w:t>• Parent notifications</w:t>
      </w:r>
      <w:r>
        <w:br/>
      </w:r>
      <w:r w:rsidRPr="375728D8" w:rsidR="375728D8">
        <w:rPr>
          <w:rFonts w:ascii="Arial Nova" w:hAnsi="Arial Nova" w:eastAsia="Arial Nova" w:cs="Arial Nova"/>
        </w:rPr>
        <w:t>• Reporting and analytics</w:t>
      </w:r>
      <w:r>
        <w:br/>
      </w:r>
      <w:r w:rsidRPr="375728D8" w:rsidR="375728D8">
        <w:rPr>
          <w:rFonts w:ascii="Arial Nova" w:hAnsi="Arial Nova" w:eastAsia="Arial Nova" w:cs="Arial Nova"/>
        </w:rPr>
        <w:t>• School administration</w:t>
      </w:r>
      <w:r>
        <w:br/>
      </w:r>
      <w:r w:rsidRPr="375728D8" w:rsidR="375728D8">
        <w:rPr>
          <w:rFonts w:ascii="Arial Nova" w:hAnsi="Arial Nova" w:eastAsia="Arial Nova" w:cs="Arial Nova"/>
        </w:rPr>
        <w:t>• Security and POPIA compliance</w:t>
      </w:r>
      <w:r>
        <w:br/>
      </w:r>
      <w:r>
        <w:br/>
      </w:r>
      <w:r w:rsidRPr="375728D8" w:rsidR="375728D8">
        <w:rPr>
          <w:rFonts w:ascii="Arial Nova" w:hAnsi="Arial Nova" w:eastAsia="Arial Nova" w:cs="Arial Nova"/>
        </w:rPr>
        <w:t>Out of Scope:</w:t>
      </w:r>
      <w:r>
        <w:br/>
      </w:r>
      <w:r w:rsidRPr="375728D8" w:rsidR="375728D8">
        <w:rPr>
          <w:rFonts w:ascii="Arial Nova" w:hAnsi="Arial Nova" w:eastAsia="Arial Nova" w:cs="Arial Nova"/>
        </w:rPr>
        <w:t>• School fee payments</w:t>
      </w:r>
      <w:r>
        <w:br/>
      </w:r>
      <w:r w:rsidRPr="375728D8" w:rsidR="375728D8">
        <w:rPr>
          <w:rFonts w:ascii="Arial Nova" w:hAnsi="Arial Nova" w:eastAsia="Arial Nova" w:cs="Arial Nova"/>
        </w:rPr>
        <w:t>• Payroll management</w:t>
      </w:r>
      <w:r>
        <w:br/>
      </w:r>
      <w:r w:rsidRPr="375728D8" w:rsidR="375728D8">
        <w:rPr>
          <w:rFonts w:ascii="Arial Nova" w:hAnsi="Arial Nova" w:eastAsia="Arial Nova" w:cs="Arial Nova"/>
        </w:rPr>
        <w:t>• Human resource management</w:t>
      </w:r>
      <w:r>
        <w:br/>
      </w:r>
      <w:r w:rsidRPr="375728D8" w:rsidR="375728D8">
        <w:rPr>
          <w:rFonts w:ascii="Arial Nova" w:hAnsi="Arial Nova" w:eastAsia="Arial Nova" w:cs="Arial Nova"/>
        </w:rPr>
        <w:t>• Online admissions</w:t>
      </w:r>
      <w:r>
        <w:br/>
      </w:r>
      <w:r w:rsidRPr="375728D8" w:rsidR="375728D8">
        <w:rPr>
          <w:rFonts w:ascii="Arial Nova" w:hAnsi="Arial Nova" w:eastAsia="Arial Nova" w:cs="Arial Nova"/>
        </w:rPr>
        <w:t>• Learning Management System (LMS) functionality</w:t>
      </w:r>
      <w:r>
        <w:br/>
      </w:r>
      <w:r w:rsidRPr="375728D8" w:rsidR="375728D8">
        <w:rPr>
          <w:rFonts w:ascii="Arial Nova" w:hAnsi="Arial Nova" w:eastAsia="Arial Nova" w:cs="Arial Nova"/>
        </w:rPr>
        <w:t>• Third-party payment integrations</w:t>
      </w:r>
    </w:p>
    <w:p xmlns:wp14="http://schemas.microsoft.com/office/word/2010/wordml" w:rsidP="375728D8" w14:paraId="08F53C74" wp14:textId="44C8CFDF">
      <w:pPr>
        <w:pStyle w:val="Heading2"/>
        <w:spacing w:line="360" w:lineRule="auto"/>
        <w:rPr>
          <w:rFonts w:ascii="Arial Nova" w:hAnsi="Arial Nova" w:eastAsia="Arial Nova" w:cs="Arial Nova"/>
        </w:rPr>
      </w:pPr>
    </w:p>
    <w:p xmlns:wp14="http://schemas.microsoft.com/office/word/2010/wordml" w:rsidP="375728D8" w14:paraId="719365CA" wp14:textId="73006B91">
      <w:pPr/>
      <w:r>
        <w:br w:type="page"/>
      </w:r>
    </w:p>
    <w:p xmlns:wp14="http://schemas.microsoft.com/office/word/2010/wordml" w:rsidP="375728D8" w14:paraId="429419B5" wp14:textId="29C116D5">
      <w:pPr>
        <w:pStyle w:val="Heading2"/>
        <w:spacing w:line="360" w:lineRule="auto"/>
        <w:rPr>
          <w:rFonts w:ascii="Arial Nova" w:hAnsi="Arial Nova" w:eastAsia="Arial Nova" w:cs="Arial Nova"/>
        </w:rPr>
      </w:pPr>
      <w:r w:rsidRPr="375728D8" w:rsidR="375728D8">
        <w:rPr>
          <w:rFonts w:ascii="Arial Nova" w:hAnsi="Arial Nova" w:eastAsia="Arial Nova" w:cs="Arial Nova"/>
        </w:rPr>
        <w:t>5. Deliverables</w:t>
      </w:r>
    </w:p>
    <w:p xmlns:wp14="http://schemas.microsoft.com/office/word/2010/wordml" w:rsidP="375728D8" w14:paraId="01942787" wp14:textId="77777777">
      <w:pPr>
        <w:spacing w:line="360" w:lineRule="auto"/>
        <w:rPr>
          <w:rFonts w:ascii="Arial Nova" w:hAnsi="Arial Nova" w:eastAsia="Arial Nova" w:cs="Arial Nova"/>
        </w:rPr>
      </w:pPr>
      <w:r w:rsidRPr="375728D8" w:rsidR="375728D8">
        <w:rPr>
          <w:rFonts w:ascii="Arial Nova" w:hAnsi="Arial Nova" w:eastAsia="Arial Nova" w:cs="Arial Nova"/>
        </w:rPr>
        <w:t>• Project Charter</w:t>
      </w:r>
      <w:r>
        <w:br/>
      </w:r>
      <w:r w:rsidRPr="375728D8" w:rsidR="375728D8">
        <w:rPr>
          <w:rFonts w:ascii="Arial Nova" w:hAnsi="Arial Nova" w:eastAsia="Arial Nova" w:cs="Arial Nova"/>
        </w:rPr>
        <w:t>• Business Case</w:t>
      </w:r>
      <w:r>
        <w:br/>
      </w:r>
      <w:r w:rsidRPr="375728D8" w:rsidR="375728D8">
        <w:rPr>
          <w:rFonts w:ascii="Arial Nova" w:hAnsi="Arial Nova" w:eastAsia="Arial Nova" w:cs="Arial Nova"/>
        </w:rPr>
        <w:t>• Business Requirements Document (BRD)</w:t>
      </w:r>
      <w:r>
        <w:br/>
      </w:r>
      <w:r w:rsidRPr="375728D8" w:rsidR="375728D8">
        <w:rPr>
          <w:rFonts w:ascii="Arial Nova" w:hAnsi="Arial Nova" w:eastAsia="Arial Nova" w:cs="Arial Nova"/>
        </w:rPr>
        <w:t>• Software Requirements Specification (SRS)</w:t>
      </w:r>
      <w:r>
        <w:br/>
      </w:r>
      <w:r w:rsidRPr="375728D8" w:rsidR="375728D8">
        <w:rPr>
          <w:rFonts w:ascii="Arial Nova" w:hAnsi="Arial Nova" w:eastAsia="Arial Nova" w:cs="Arial Nova"/>
        </w:rPr>
        <w:t>• Process Maps</w:t>
      </w:r>
      <w:r>
        <w:br/>
      </w:r>
      <w:r w:rsidRPr="375728D8" w:rsidR="375728D8">
        <w:rPr>
          <w:rFonts w:ascii="Arial Nova" w:hAnsi="Arial Nova" w:eastAsia="Arial Nova" w:cs="Arial Nova"/>
        </w:rPr>
        <w:t>• BPMN Diagrams</w:t>
      </w:r>
      <w:r>
        <w:br/>
      </w:r>
      <w:r w:rsidRPr="375728D8" w:rsidR="375728D8">
        <w:rPr>
          <w:rFonts w:ascii="Arial Nova" w:hAnsi="Arial Nova" w:eastAsia="Arial Nova" w:cs="Arial Nova"/>
        </w:rPr>
        <w:t>• User Stories</w:t>
      </w:r>
      <w:r>
        <w:br/>
      </w:r>
      <w:r w:rsidRPr="375728D8" w:rsidR="375728D8">
        <w:rPr>
          <w:rFonts w:ascii="Arial Nova" w:hAnsi="Arial Nova" w:eastAsia="Arial Nova" w:cs="Arial Nova"/>
        </w:rPr>
        <w:t>• Jira Project</w:t>
      </w:r>
      <w:r>
        <w:br/>
      </w:r>
      <w:r w:rsidRPr="375728D8" w:rsidR="375728D8">
        <w:rPr>
          <w:rFonts w:ascii="Arial Nova" w:hAnsi="Arial Nova" w:eastAsia="Arial Nova" w:cs="Arial Nova"/>
        </w:rPr>
        <w:t>• Wireframes</w:t>
      </w:r>
      <w:r>
        <w:br/>
      </w:r>
      <w:r w:rsidRPr="375728D8" w:rsidR="375728D8">
        <w:rPr>
          <w:rFonts w:ascii="Arial Nova" w:hAnsi="Arial Nova" w:eastAsia="Arial Nova" w:cs="Arial Nova"/>
        </w:rPr>
        <w:t>• Test Cases</w:t>
      </w:r>
    </w:p>
    <w:p xmlns:wp14="http://schemas.microsoft.com/office/word/2010/wordml" w:rsidP="375728D8" w14:paraId="4B66FC50" wp14:textId="77777777">
      <w:pPr>
        <w:pStyle w:val="Heading2"/>
        <w:spacing w:line="360" w:lineRule="auto"/>
        <w:rPr>
          <w:rFonts w:ascii="Arial Nova" w:hAnsi="Arial Nova" w:eastAsia="Arial Nova" w:cs="Arial Nova"/>
        </w:rPr>
      </w:pPr>
      <w:r w:rsidRPr="375728D8" w:rsidR="375728D8">
        <w:rPr>
          <w:rFonts w:ascii="Arial Nova" w:hAnsi="Arial Nova" w:eastAsia="Arial Nova" w:cs="Arial Nova"/>
        </w:rPr>
        <w:t>6. Assumptions</w:t>
      </w:r>
    </w:p>
    <w:p xmlns:wp14="http://schemas.microsoft.com/office/word/2010/wordml" w:rsidP="375728D8" w14:paraId="5321EF57" wp14:textId="77777777">
      <w:pPr>
        <w:spacing w:line="360" w:lineRule="auto"/>
        <w:rPr>
          <w:rFonts w:ascii="Arial Nova" w:hAnsi="Arial Nova" w:eastAsia="Arial Nova" w:cs="Arial Nova"/>
        </w:rPr>
      </w:pPr>
      <w:r w:rsidRPr="375728D8" w:rsidR="375728D8">
        <w:rPr>
          <w:rFonts w:ascii="Arial Nova" w:hAnsi="Arial Nova" w:eastAsia="Arial Nova" w:cs="Arial Nova"/>
        </w:rPr>
        <w:t>• Schools have internet connectivity.</w:t>
      </w:r>
      <w:r>
        <w:br/>
      </w:r>
      <w:r w:rsidRPr="375728D8" w:rsidR="375728D8">
        <w:rPr>
          <w:rFonts w:ascii="Arial Nova" w:hAnsi="Arial Nova" w:eastAsia="Arial Nova" w:cs="Arial Nova"/>
        </w:rPr>
        <w:t>• Teachers have access to suitable devices.</w:t>
      </w:r>
      <w:r>
        <w:br/>
      </w:r>
      <w:r w:rsidRPr="375728D8" w:rsidR="375728D8">
        <w:rPr>
          <w:rFonts w:ascii="Arial Nova" w:hAnsi="Arial Nova" w:eastAsia="Arial Nova" w:cs="Arial Nova"/>
        </w:rPr>
        <w:t>• Parents have access to smartphones.</w:t>
      </w:r>
      <w:r>
        <w:br/>
      </w:r>
      <w:r w:rsidRPr="375728D8" w:rsidR="375728D8">
        <w:rPr>
          <w:rFonts w:ascii="Arial Nova" w:hAnsi="Arial Nova" w:eastAsia="Arial Nova" w:cs="Arial Nova"/>
        </w:rPr>
        <w:t>• Users will receive basic training before implementation.</w:t>
      </w:r>
    </w:p>
    <w:p xmlns:wp14="http://schemas.microsoft.com/office/word/2010/wordml" w:rsidP="375728D8" w14:paraId="51BD6166" wp14:textId="77777777">
      <w:pPr>
        <w:pStyle w:val="Heading2"/>
        <w:spacing w:line="360" w:lineRule="auto"/>
        <w:rPr>
          <w:rFonts w:ascii="Arial Nova" w:hAnsi="Arial Nova" w:eastAsia="Arial Nova" w:cs="Arial Nova"/>
        </w:rPr>
      </w:pPr>
      <w:r w:rsidRPr="375728D8" w:rsidR="375728D8">
        <w:rPr>
          <w:rFonts w:ascii="Arial Nova" w:hAnsi="Arial Nova" w:eastAsia="Arial Nova" w:cs="Arial Nova"/>
        </w:rPr>
        <w:t>7. Constraints</w:t>
      </w:r>
    </w:p>
    <w:p xmlns:wp14="http://schemas.microsoft.com/office/word/2010/wordml" w:rsidP="375728D8" w14:paraId="67EBF1F6" wp14:textId="77777777">
      <w:pPr>
        <w:spacing w:line="360" w:lineRule="auto"/>
        <w:rPr>
          <w:rFonts w:ascii="Arial Nova" w:hAnsi="Arial Nova" w:eastAsia="Arial Nova" w:cs="Arial Nova"/>
        </w:rPr>
      </w:pPr>
      <w:r w:rsidRPr="375728D8" w:rsidR="375728D8">
        <w:rPr>
          <w:rFonts w:ascii="Arial Nova" w:hAnsi="Arial Nova" w:eastAsia="Arial Nova" w:cs="Arial Nova"/>
        </w:rPr>
        <w:t>• Limited project budget.</w:t>
      </w:r>
      <w:r>
        <w:br/>
      </w:r>
      <w:r w:rsidRPr="375728D8" w:rsidR="375728D8">
        <w:rPr>
          <w:rFonts w:ascii="Arial Nova" w:hAnsi="Arial Nova" w:eastAsia="Arial Nova" w:cs="Arial Nova"/>
        </w:rPr>
        <w:t>• Project delivery timelines.</w:t>
      </w:r>
      <w:r>
        <w:br/>
      </w:r>
      <w:r w:rsidRPr="375728D8" w:rsidR="375728D8">
        <w:rPr>
          <w:rFonts w:ascii="Arial Nova" w:hAnsi="Arial Nova" w:eastAsia="Arial Nova" w:cs="Arial Nova"/>
        </w:rPr>
        <w:t>• Compliance with POPIA.</w:t>
      </w:r>
      <w:r>
        <w:br/>
      </w:r>
      <w:r w:rsidRPr="375728D8" w:rsidR="375728D8">
        <w:rPr>
          <w:rFonts w:ascii="Arial Nova" w:hAnsi="Arial Nova" w:eastAsia="Arial Nova" w:cs="Arial Nova"/>
        </w:rPr>
        <w:t>• Internet availability.</w:t>
      </w:r>
    </w:p>
    <w:p xmlns:wp14="http://schemas.microsoft.com/office/word/2010/wordml" w:rsidP="375728D8" w14:paraId="293435C8" wp14:textId="77777777">
      <w:pPr>
        <w:pStyle w:val="Heading2"/>
        <w:spacing w:line="360" w:lineRule="auto"/>
        <w:rPr>
          <w:rFonts w:ascii="Arial Nova" w:hAnsi="Arial Nova" w:eastAsia="Arial Nova" w:cs="Arial Nova"/>
        </w:rPr>
      </w:pPr>
      <w:r w:rsidRPr="375728D8" w:rsidR="375728D8">
        <w:rPr>
          <w:rFonts w:ascii="Arial Nova" w:hAnsi="Arial Nova" w:eastAsia="Arial Nova" w:cs="Arial Nova"/>
        </w:rPr>
        <w:t>8. Success Criteria</w:t>
      </w:r>
    </w:p>
    <w:p xmlns:wp14="http://schemas.microsoft.com/office/word/2010/wordml" w:rsidP="375728D8" w14:paraId="0565139D" wp14:textId="77777777">
      <w:pPr>
        <w:spacing w:line="360" w:lineRule="auto"/>
        <w:rPr>
          <w:rFonts w:ascii="Arial Nova" w:hAnsi="Arial Nova" w:eastAsia="Arial Nova" w:cs="Arial Nova"/>
        </w:rPr>
      </w:pPr>
      <w:r w:rsidRPr="375728D8" w:rsidR="375728D8">
        <w:rPr>
          <w:rFonts w:ascii="Arial Nova" w:hAnsi="Arial Nova" w:eastAsia="Arial Nova" w:cs="Arial Nova"/>
        </w:rPr>
        <w:t>• Teachers can manage learner information digitally.</w:t>
      </w:r>
      <w:r>
        <w:br/>
      </w:r>
      <w:r w:rsidRPr="375728D8" w:rsidR="375728D8">
        <w:rPr>
          <w:rFonts w:ascii="Arial Nova" w:hAnsi="Arial Nova" w:eastAsia="Arial Nova" w:cs="Arial Nova"/>
        </w:rPr>
        <w:t>• Parents receive timely notifications.</w:t>
      </w:r>
      <w:r>
        <w:br/>
      </w:r>
      <w:r w:rsidRPr="375728D8" w:rsidR="375728D8">
        <w:rPr>
          <w:rFonts w:ascii="Arial Nova" w:hAnsi="Arial Nova" w:eastAsia="Arial Nova" w:cs="Arial Nova"/>
        </w:rPr>
        <w:t>• Administrative work is reduced.</w:t>
      </w:r>
      <w:r>
        <w:br/>
      </w:r>
      <w:r w:rsidRPr="375728D8" w:rsidR="375728D8">
        <w:rPr>
          <w:rFonts w:ascii="Arial Nova" w:hAnsi="Arial Nova" w:eastAsia="Arial Nova" w:cs="Arial Nova"/>
        </w:rPr>
        <w:t>• Reports support school decision-making.</w:t>
      </w:r>
      <w:r>
        <w:br/>
      </w:r>
      <w:r w:rsidRPr="375728D8" w:rsidR="375728D8">
        <w:rPr>
          <w:rFonts w:ascii="Arial Nova" w:hAnsi="Arial Nova" w:eastAsia="Arial Nova" w:cs="Arial Nova"/>
        </w:rPr>
        <w:t>• The solution complies with POPIA requirements.</w:t>
      </w:r>
    </w:p>
    <w:p xmlns:wp14="http://schemas.microsoft.com/office/word/2010/wordml" w:rsidP="375728D8" w14:paraId="0952F593" wp14:textId="6DE6B702">
      <w:pPr>
        <w:pStyle w:val="Heading2"/>
        <w:spacing w:line="360" w:lineRule="auto"/>
        <w:rPr>
          <w:rFonts w:ascii="Arial Nova" w:hAnsi="Arial Nova" w:eastAsia="Arial Nova" w:cs="Arial Nova"/>
        </w:rPr>
      </w:pPr>
    </w:p>
    <w:p xmlns:wp14="http://schemas.microsoft.com/office/word/2010/wordml" w:rsidP="375728D8" w14:paraId="1B826E76" wp14:textId="53D61C7F">
      <w:pPr/>
      <w:r>
        <w:br w:type="page"/>
      </w:r>
    </w:p>
    <w:p xmlns:wp14="http://schemas.microsoft.com/office/word/2010/wordml" w:rsidP="375728D8" w14:paraId="6A09DCDA" wp14:textId="71F159AF">
      <w:pPr>
        <w:pStyle w:val="Heading2"/>
        <w:spacing w:line="360" w:lineRule="auto"/>
        <w:rPr>
          <w:rFonts w:ascii="Arial Nova" w:hAnsi="Arial Nova" w:eastAsia="Arial Nova" w:cs="Arial Nova"/>
        </w:rPr>
      </w:pPr>
      <w:r w:rsidRPr="375728D8" w:rsidR="375728D8">
        <w:rPr>
          <w:rFonts w:ascii="Arial Nova" w:hAnsi="Arial Nova" w:eastAsia="Arial Nova" w:cs="Arial Nova"/>
        </w:rPr>
        <w:t>9.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375728D8" w14:paraId="23B6E9C1" wp14:textId="77777777">
        <w:tc>
          <w:tcPr>
            <w:tcW w:w="4320" w:type="dxa"/>
            <w:tcMar/>
          </w:tcPr>
          <w:p w:rsidP="375728D8" w14:paraId="7F44D69E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Stakeholder</w:t>
            </w:r>
          </w:p>
        </w:tc>
        <w:tc>
          <w:tcPr>
            <w:tcW w:w="4320" w:type="dxa"/>
            <w:tcMar/>
          </w:tcPr>
          <w:p w:rsidP="375728D8" w14:paraId="0719A626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Responsibility</w:t>
            </w:r>
          </w:p>
        </w:tc>
      </w:tr>
      <w:tr xmlns:wp14="http://schemas.microsoft.com/office/word/2010/wordml" w:rsidTr="375728D8" w14:paraId="0D4889E2" wp14:textId="77777777">
        <w:tc>
          <w:tcPr>
            <w:tcW w:w="4320" w:type="dxa"/>
            <w:tcMar/>
          </w:tcPr>
          <w:p w:rsidP="375728D8" w14:paraId="53A5E5F9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School Management</w:t>
            </w:r>
          </w:p>
        </w:tc>
        <w:tc>
          <w:tcPr>
            <w:tcW w:w="4320" w:type="dxa"/>
            <w:tcMar/>
          </w:tcPr>
          <w:p w:rsidP="375728D8" w14:paraId="2F7BD2AB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Project Sponsor</w:t>
            </w:r>
          </w:p>
        </w:tc>
      </w:tr>
      <w:tr xmlns:wp14="http://schemas.microsoft.com/office/word/2010/wordml" w:rsidTr="375728D8" w14:paraId="1E5F1414" wp14:textId="77777777">
        <w:tc>
          <w:tcPr>
            <w:tcW w:w="4320" w:type="dxa"/>
            <w:tcMar/>
          </w:tcPr>
          <w:p w:rsidP="375728D8" w14:paraId="054982A5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Teachers</w:t>
            </w:r>
          </w:p>
        </w:tc>
        <w:tc>
          <w:tcPr>
            <w:tcW w:w="4320" w:type="dxa"/>
            <w:tcMar/>
          </w:tcPr>
          <w:p w:rsidP="375728D8" w14:paraId="6B3D0D7B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Primary users</w:t>
            </w:r>
          </w:p>
        </w:tc>
      </w:tr>
      <w:tr xmlns:wp14="http://schemas.microsoft.com/office/word/2010/wordml" w:rsidTr="375728D8" w14:paraId="14276D0D" wp14:textId="77777777">
        <w:tc>
          <w:tcPr>
            <w:tcW w:w="4320" w:type="dxa"/>
            <w:tcMar/>
          </w:tcPr>
          <w:p w:rsidP="375728D8" w14:paraId="129C5638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Parents</w:t>
            </w:r>
          </w:p>
        </w:tc>
        <w:tc>
          <w:tcPr>
            <w:tcW w:w="4320" w:type="dxa"/>
            <w:tcMar/>
          </w:tcPr>
          <w:p w:rsidP="375728D8" w14:paraId="6DFB80A8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Receive learner updates</w:t>
            </w:r>
          </w:p>
        </w:tc>
      </w:tr>
      <w:tr xmlns:wp14="http://schemas.microsoft.com/office/word/2010/wordml" w:rsidTr="375728D8" w14:paraId="5D5C8E71" wp14:textId="77777777">
        <w:tc>
          <w:tcPr>
            <w:tcW w:w="4320" w:type="dxa"/>
            <w:tcMar/>
          </w:tcPr>
          <w:p w:rsidP="375728D8" w14:paraId="1FB42666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Learners</w:t>
            </w:r>
          </w:p>
        </w:tc>
        <w:tc>
          <w:tcPr>
            <w:tcW w:w="4320" w:type="dxa"/>
            <w:tcMar/>
          </w:tcPr>
          <w:p w:rsidP="375728D8" w14:paraId="4EDBEADE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Beneficiaries</w:t>
            </w:r>
          </w:p>
        </w:tc>
      </w:tr>
      <w:tr xmlns:wp14="http://schemas.microsoft.com/office/word/2010/wordml" w:rsidTr="375728D8" w14:paraId="398702B5" wp14:textId="77777777">
        <w:tc>
          <w:tcPr>
            <w:tcW w:w="4320" w:type="dxa"/>
            <w:tcMar/>
          </w:tcPr>
          <w:p w:rsidP="375728D8" w14:paraId="5802889A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Business Analyst</w:t>
            </w:r>
          </w:p>
        </w:tc>
        <w:tc>
          <w:tcPr>
            <w:tcW w:w="4320" w:type="dxa"/>
            <w:tcMar/>
          </w:tcPr>
          <w:p w:rsidP="375728D8" w14:paraId="2D96874F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Requirements gathering</w:t>
            </w:r>
          </w:p>
        </w:tc>
      </w:tr>
      <w:tr xmlns:wp14="http://schemas.microsoft.com/office/word/2010/wordml" w:rsidTr="375728D8" w14:paraId="1F95C5DA" wp14:textId="77777777">
        <w:tc>
          <w:tcPr>
            <w:tcW w:w="4320" w:type="dxa"/>
            <w:tcMar/>
          </w:tcPr>
          <w:p w:rsidP="375728D8" w14:paraId="26DC8E7F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Project Manager</w:t>
            </w:r>
          </w:p>
        </w:tc>
        <w:tc>
          <w:tcPr>
            <w:tcW w:w="4320" w:type="dxa"/>
            <w:tcMar/>
          </w:tcPr>
          <w:p w:rsidP="375728D8" w14:paraId="4E6857A3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Project coordination</w:t>
            </w:r>
          </w:p>
        </w:tc>
      </w:tr>
      <w:tr xmlns:wp14="http://schemas.microsoft.com/office/word/2010/wordml" w:rsidTr="375728D8" w14:paraId="65609FD8" wp14:textId="77777777">
        <w:tc>
          <w:tcPr>
            <w:tcW w:w="4320" w:type="dxa"/>
            <w:tcMar/>
          </w:tcPr>
          <w:p w:rsidP="375728D8" w14:paraId="49DB68BE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Development Team</w:t>
            </w:r>
          </w:p>
        </w:tc>
        <w:tc>
          <w:tcPr>
            <w:tcW w:w="4320" w:type="dxa"/>
            <w:tcMar/>
          </w:tcPr>
          <w:p w:rsidP="375728D8" w14:paraId="55BC82A7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Solution development</w:t>
            </w:r>
          </w:p>
        </w:tc>
      </w:tr>
    </w:tbl>
    <w:p xmlns:wp14="http://schemas.microsoft.com/office/word/2010/wordml" w:rsidP="375728D8" w14:paraId="6FA3D159" wp14:textId="77777777">
      <w:pPr>
        <w:pStyle w:val="Heading2"/>
        <w:spacing w:line="360" w:lineRule="auto"/>
        <w:rPr>
          <w:rFonts w:ascii="Arial Nova" w:hAnsi="Arial Nova" w:eastAsia="Arial Nova" w:cs="Arial Nova"/>
        </w:rPr>
      </w:pPr>
      <w:r w:rsidRPr="375728D8" w:rsidR="375728D8">
        <w:rPr>
          <w:rFonts w:ascii="Arial Nova" w:hAnsi="Arial Nova" w:eastAsia="Arial Nova" w:cs="Arial Nova"/>
        </w:rPr>
        <w:t>10. Risks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375728D8" w14:paraId="6E408633" wp14:textId="77777777">
        <w:tc>
          <w:tcPr>
            <w:tcW w:w="4320" w:type="dxa"/>
            <w:tcMar/>
          </w:tcPr>
          <w:p w:rsidP="375728D8" w14:paraId="0B436CD8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Risk</w:t>
            </w:r>
          </w:p>
        </w:tc>
        <w:tc>
          <w:tcPr>
            <w:tcW w:w="4320" w:type="dxa"/>
            <w:tcMar/>
          </w:tcPr>
          <w:p w:rsidP="375728D8" w14:paraId="62786163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Mitigation</w:t>
            </w:r>
          </w:p>
        </w:tc>
      </w:tr>
      <w:tr xmlns:wp14="http://schemas.microsoft.com/office/word/2010/wordml" w:rsidTr="375728D8" w14:paraId="68923D7F" wp14:textId="77777777">
        <w:tc>
          <w:tcPr>
            <w:tcW w:w="4320" w:type="dxa"/>
            <w:tcMar/>
          </w:tcPr>
          <w:p w:rsidP="375728D8" w14:paraId="54E68C62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User resistance</w:t>
            </w:r>
          </w:p>
        </w:tc>
        <w:tc>
          <w:tcPr>
            <w:tcW w:w="4320" w:type="dxa"/>
            <w:tcMar/>
          </w:tcPr>
          <w:p w:rsidP="375728D8" w14:paraId="6C04B374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Training and change management</w:t>
            </w:r>
          </w:p>
        </w:tc>
      </w:tr>
      <w:tr xmlns:wp14="http://schemas.microsoft.com/office/word/2010/wordml" w:rsidTr="375728D8" w14:paraId="35A450EF" wp14:textId="77777777">
        <w:tc>
          <w:tcPr>
            <w:tcW w:w="4320" w:type="dxa"/>
            <w:tcMar/>
          </w:tcPr>
          <w:p w:rsidP="375728D8" w14:paraId="539AF5C9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Data privacy concerns</w:t>
            </w:r>
          </w:p>
        </w:tc>
        <w:tc>
          <w:tcPr>
            <w:tcW w:w="4320" w:type="dxa"/>
            <w:tcMar/>
          </w:tcPr>
          <w:p w:rsidP="375728D8" w14:paraId="5AE3C0D8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Secure authentication and POPIA controls</w:t>
            </w:r>
          </w:p>
        </w:tc>
      </w:tr>
      <w:tr xmlns:wp14="http://schemas.microsoft.com/office/word/2010/wordml" w:rsidTr="375728D8" w14:paraId="071E81C7" wp14:textId="77777777">
        <w:tc>
          <w:tcPr>
            <w:tcW w:w="4320" w:type="dxa"/>
            <w:tcMar/>
          </w:tcPr>
          <w:p w:rsidP="375728D8" w14:paraId="17E8B3C9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Incomplete requirements</w:t>
            </w:r>
          </w:p>
        </w:tc>
        <w:tc>
          <w:tcPr>
            <w:tcW w:w="4320" w:type="dxa"/>
            <w:tcMar/>
          </w:tcPr>
          <w:p w:rsidP="375728D8" w14:paraId="7B6E8BB4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Stakeholder workshops and reviews</w:t>
            </w:r>
          </w:p>
        </w:tc>
      </w:tr>
      <w:tr xmlns:wp14="http://schemas.microsoft.com/office/word/2010/wordml" w:rsidTr="375728D8" w14:paraId="72D8E38E" wp14:textId="77777777">
        <w:tc>
          <w:tcPr>
            <w:tcW w:w="4320" w:type="dxa"/>
            <w:tcMar/>
          </w:tcPr>
          <w:p w:rsidP="375728D8" w14:paraId="2B043BB6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Technical issues</w:t>
            </w:r>
          </w:p>
        </w:tc>
        <w:tc>
          <w:tcPr>
            <w:tcW w:w="4320" w:type="dxa"/>
            <w:tcMar/>
          </w:tcPr>
          <w:p w:rsidP="375728D8" w14:paraId="12E9A704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Testing before deployment</w:t>
            </w:r>
          </w:p>
        </w:tc>
      </w:tr>
    </w:tbl>
    <w:p xmlns:wp14="http://schemas.microsoft.com/office/word/2010/wordml" w:rsidP="375728D8" w14:paraId="545A8091" wp14:textId="77777777">
      <w:pPr>
        <w:pStyle w:val="Heading2"/>
        <w:spacing w:line="360" w:lineRule="auto"/>
        <w:rPr>
          <w:rFonts w:ascii="Arial Nova" w:hAnsi="Arial Nova" w:eastAsia="Arial Nova" w:cs="Arial Nova"/>
        </w:rPr>
      </w:pPr>
      <w:r w:rsidRPr="375728D8" w:rsidR="375728D8">
        <w:rPr>
          <w:rFonts w:ascii="Arial Nova" w:hAnsi="Arial Nova" w:eastAsia="Arial Nova" w:cs="Arial Nova"/>
        </w:rPr>
        <w:t>11. Project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375728D8" w14:paraId="2B03807F" wp14:textId="77777777">
        <w:tc>
          <w:tcPr>
            <w:tcW w:w="2160" w:type="dxa"/>
            <w:tcMar/>
          </w:tcPr>
          <w:p w:rsidP="375728D8" w14:paraId="7810568A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Role</w:t>
            </w:r>
          </w:p>
        </w:tc>
        <w:tc>
          <w:tcPr>
            <w:tcW w:w="2160" w:type="dxa"/>
            <w:tcMar/>
          </w:tcPr>
          <w:p w:rsidP="375728D8" w14:paraId="0D909AED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Name</w:t>
            </w:r>
          </w:p>
        </w:tc>
        <w:tc>
          <w:tcPr>
            <w:tcW w:w="2160" w:type="dxa"/>
            <w:tcMar/>
          </w:tcPr>
          <w:p w:rsidP="375728D8" w14:paraId="4CCB031D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Signature</w:t>
            </w:r>
          </w:p>
        </w:tc>
        <w:tc>
          <w:tcPr>
            <w:tcW w:w="2160" w:type="dxa"/>
            <w:tcMar/>
          </w:tcPr>
          <w:p w:rsidP="375728D8" w14:paraId="5F3F821A" wp14:textId="77777777">
            <w:pPr>
              <w:spacing w:line="360" w:lineRule="auto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5728D8" w:rsidR="375728D8">
              <w:rPr>
                <w:rFonts w:ascii="Arial Nova" w:hAnsi="Arial Nova" w:eastAsia="Arial Nova" w:cs="Arial Nova"/>
                <w:b w:val="1"/>
                <w:bCs w:val="1"/>
              </w:rPr>
              <w:t>Date</w:t>
            </w:r>
          </w:p>
        </w:tc>
      </w:tr>
      <w:tr xmlns:wp14="http://schemas.microsoft.com/office/word/2010/wordml" w:rsidTr="375728D8" w14:paraId="0BEB076D" wp14:textId="77777777">
        <w:tc>
          <w:tcPr>
            <w:tcW w:w="2160" w:type="dxa"/>
            <w:tcMar/>
          </w:tcPr>
          <w:p w:rsidP="375728D8" w14:paraId="6247543B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Project Sponsor</w:t>
            </w:r>
          </w:p>
        </w:tc>
        <w:tc>
          <w:tcPr>
            <w:tcW w:w="2160" w:type="dxa"/>
            <w:tcMar/>
          </w:tcPr>
          <w:p w:rsidP="375728D8" w14:paraId="67F675A6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__________________</w:t>
            </w:r>
          </w:p>
        </w:tc>
        <w:tc>
          <w:tcPr>
            <w:tcW w:w="2160" w:type="dxa"/>
            <w:tcMar/>
          </w:tcPr>
          <w:p w:rsidP="375728D8" w14:paraId="672A6659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</w:p>
        </w:tc>
        <w:tc>
          <w:tcPr>
            <w:tcW w:w="2160" w:type="dxa"/>
            <w:tcMar/>
          </w:tcPr>
          <w:p w:rsidP="375728D8" w14:paraId="0A37501D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</w:p>
        </w:tc>
      </w:tr>
      <w:tr xmlns:wp14="http://schemas.microsoft.com/office/word/2010/wordml" w:rsidTr="375728D8" w14:paraId="3FEEA359" wp14:textId="77777777">
        <w:tc>
          <w:tcPr>
            <w:tcW w:w="2160" w:type="dxa"/>
            <w:tcMar/>
          </w:tcPr>
          <w:p w:rsidP="375728D8" w14:paraId="13E703FF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Project Manager</w:t>
            </w:r>
          </w:p>
        </w:tc>
        <w:tc>
          <w:tcPr>
            <w:tcW w:w="2160" w:type="dxa"/>
            <w:tcMar/>
          </w:tcPr>
          <w:p w:rsidP="375728D8" w14:paraId="02DA7D6F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Victor Makhuba</w:t>
            </w:r>
          </w:p>
        </w:tc>
        <w:tc>
          <w:tcPr>
            <w:tcW w:w="2160" w:type="dxa"/>
            <w:tcMar/>
          </w:tcPr>
          <w:p w:rsidP="375728D8" w14:paraId="5DAB6C7B" wp14:textId="3876EBB1">
            <w:pPr>
              <w:spacing w:line="360" w:lineRule="auto"/>
            </w:pPr>
            <w:r w:rsidRPr="375728D8" w:rsidR="106376B6">
              <w:rPr>
                <w:rFonts w:ascii="Arial Nova" w:hAnsi="Arial Nova" w:eastAsia="Arial Nova" w:cs="Arial Nova"/>
              </w:rPr>
              <w:t>V. Makhuba</w:t>
            </w:r>
          </w:p>
        </w:tc>
        <w:tc>
          <w:tcPr>
            <w:tcW w:w="2160" w:type="dxa"/>
            <w:tcMar/>
          </w:tcPr>
          <w:p w:rsidP="375728D8" w14:paraId="02EB378F" wp14:textId="1A614BAE">
            <w:pPr>
              <w:spacing w:line="360" w:lineRule="auto"/>
            </w:pPr>
            <w:r w:rsidRPr="375728D8" w:rsidR="46AA745A">
              <w:rPr>
                <w:rFonts w:ascii="Arial Nova" w:hAnsi="Arial Nova" w:eastAsia="Arial Nova" w:cs="Arial Nova"/>
              </w:rPr>
              <w:t>08 August 2026</w:t>
            </w:r>
          </w:p>
        </w:tc>
      </w:tr>
      <w:tr xmlns:wp14="http://schemas.microsoft.com/office/word/2010/wordml" w:rsidTr="375728D8" w14:paraId="22824162" wp14:textId="77777777">
        <w:tc>
          <w:tcPr>
            <w:tcW w:w="2160" w:type="dxa"/>
            <w:tcMar/>
          </w:tcPr>
          <w:p w:rsidP="375728D8" w14:paraId="61048520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Business Analyst</w:t>
            </w:r>
          </w:p>
        </w:tc>
        <w:tc>
          <w:tcPr>
            <w:tcW w:w="2160" w:type="dxa"/>
            <w:tcMar/>
          </w:tcPr>
          <w:p w:rsidP="375728D8" w14:paraId="71B6C628" wp14:textId="77777777">
            <w:pPr>
              <w:spacing w:line="360" w:lineRule="auto"/>
              <w:rPr>
                <w:rFonts w:ascii="Arial Nova" w:hAnsi="Arial Nova" w:eastAsia="Arial Nova" w:cs="Arial Nova"/>
              </w:rPr>
            </w:pPr>
            <w:r w:rsidRPr="375728D8" w:rsidR="375728D8">
              <w:rPr>
                <w:rFonts w:ascii="Arial Nova" w:hAnsi="Arial Nova" w:eastAsia="Arial Nova" w:cs="Arial Nova"/>
              </w:rPr>
              <w:t>Victor Makhuba</w:t>
            </w:r>
          </w:p>
        </w:tc>
        <w:tc>
          <w:tcPr>
            <w:tcW w:w="2160" w:type="dxa"/>
            <w:tcMar/>
          </w:tcPr>
          <w:p w:rsidP="375728D8" w14:paraId="6A05A809" wp14:textId="16F8BEAC">
            <w:pPr>
              <w:spacing w:line="360" w:lineRule="auto"/>
            </w:pPr>
            <w:r w:rsidRPr="375728D8" w:rsidR="0E44CBD4">
              <w:rPr>
                <w:rFonts w:ascii="Arial Nova" w:hAnsi="Arial Nova" w:eastAsia="Arial Nova" w:cs="Arial Nova"/>
              </w:rPr>
              <w:t>V. Makhuba</w:t>
            </w:r>
          </w:p>
        </w:tc>
        <w:tc>
          <w:tcPr>
            <w:tcW w:w="2160" w:type="dxa"/>
            <w:tcMar/>
          </w:tcPr>
          <w:p w:rsidP="375728D8" w14:paraId="5A39BBE3" wp14:textId="0CCB7BB3">
            <w:pPr>
              <w:spacing w:line="360" w:lineRule="auto"/>
            </w:pPr>
            <w:r w:rsidRPr="375728D8" w:rsidR="65148F22">
              <w:rPr>
                <w:rFonts w:ascii="Arial Nova" w:hAnsi="Arial Nova" w:eastAsia="Arial Nova" w:cs="Arial Nova"/>
              </w:rPr>
              <w:t>08 August 2026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FAB4AA"/>
    <w:rsid w:val="0E44CBD4"/>
    <w:rsid w:val="106376B6"/>
    <w:rsid w:val="12267A80"/>
    <w:rsid w:val="1F296E0E"/>
    <w:rsid w:val="2172F702"/>
    <w:rsid w:val="2AC04060"/>
    <w:rsid w:val="2B115FA1"/>
    <w:rsid w:val="2B115FA1"/>
    <w:rsid w:val="375728D8"/>
    <w:rsid w:val="39BBEF9A"/>
    <w:rsid w:val="39BBEF9A"/>
    <w:rsid w:val="46AA745A"/>
    <w:rsid w:val="4BC1A7F5"/>
    <w:rsid w:val="4EEE8130"/>
    <w:rsid w:val="65148F22"/>
    <w:rsid w:val="7E4E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C70CD0B-9AAA-4441-8799-B82DEBEA43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VICTOR MAKHUBA</lastModifiedBy>
  <revision>2</revision>
  <dcterms:created xsi:type="dcterms:W3CDTF">2013-12-23T23:15:00.0000000Z</dcterms:created>
  <dcterms:modified xsi:type="dcterms:W3CDTF">2026-08-06T22:02:33.8328955Z</dcterms:modified>
  <category/>
</coreProperties>
</file>